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1A1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60" w:after="360"/>
              <w:jc w:val="center"/>
            </w:pPr>
            <w:r>
              <w:rPr>
                <w:rFonts w:ascii="Arial" w:hAnsi="Arial"/>
                <w:b/>
                <w:color w:val="FFFFFF"/>
                <w:sz w:val="56"/>
              </w:rPr>
              <w:t>HOORULAIN HAIDER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0F0F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color w:val="1A1A1A"/>
                <w:sz w:val="20"/>
              </w:rPr>
              <w:t>03101171783</w:t>
            </w:r>
          </w:p>
        </w:tc>
        <w:tc>
          <w:tcPr>
            <w:tcW w:type="dxa" w:w="3324"/>
            <w:shd w:val="clear" w:color="auto" w:fill="F0F0F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color w:val="1A1A1A"/>
                <w:sz w:val="20"/>
              </w:rPr>
              <w:t>Karachi, Pakistan</w:t>
            </w:r>
          </w:p>
        </w:tc>
        <w:tc>
          <w:tcPr>
            <w:tcW w:type="dxa" w:w="3324"/>
            <w:shd w:val="clear" w:color="auto" w:fill="F0F0F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color w:val="1A1A1A"/>
                <w:sz w:val="20"/>
              </w:rPr>
              <w:t>hoorix786@gmail.com</w:t>
            </w:r>
          </w:p>
        </w:tc>
      </w:tr>
    </w:tbl>
    <w:p/>
    <w:p>
      <w:pPr>
        <w:spacing w:before="160" w:after="60"/>
        <w:shd w:val="clear" w:color="auto" w:fill="2C2C2C"/>
      </w:pPr>
      <w:r>
        <w:rPr>
          <w:rFonts w:ascii="Arial" w:hAnsi="Arial"/>
          <w:b/>
          <w:color w:val="FFFFFF"/>
          <w:sz w:val="22"/>
        </w:rPr>
        <w:t xml:space="preserve">  CAREER OBJECTIVE</w:t>
      </w:r>
    </w:p>
    <w:p>
      <w:pPr>
        <w:spacing w:before="40" w:after="40"/>
        <w:ind w:left="170"/>
      </w:pPr>
      <w:r>
        <w:rPr>
          <w:rFonts w:ascii="Arial" w:hAnsi="Arial"/>
          <w:b w:val="0"/>
          <w:color w:val="444444"/>
          <w:sz w:val="21"/>
        </w:rPr>
        <w:t>Creative and motivated individual with hands-on interest in Video Editing, Content Creation, Python, Frontend Development and Animation. Currently seeking to expand skills by enrolling in a Graphics Design course to further enhance my creative and technical abilities.</w:t>
      </w:r>
    </w:p>
    <w:p>
      <w:pPr>
        <w:spacing w:before="160" w:after="60"/>
        <w:shd w:val="clear" w:color="auto" w:fill="2C2C2C"/>
      </w:pPr>
      <w:r>
        <w:rPr>
          <w:rFonts w:ascii="Arial" w:hAnsi="Arial"/>
          <w:b/>
          <w:color w:val="FFFFFF"/>
          <w:sz w:val="22"/>
        </w:rPr>
        <w:t xml:space="preserve">  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left="170"/>
            </w:pPr>
            <w:r>
              <w:rPr>
                <w:rFonts w:ascii="Arial" w:hAnsi="Arial"/>
                <w:b/>
                <w:color w:val="1A1A1A"/>
                <w:sz w:val="22"/>
              </w:rPr>
              <w:t>Intermediate</w:t>
            </w:r>
          </w:p>
          <w:p>
            <w:pPr>
              <w:ind w:left="170"/>
            </w:pPr>
            <w:r>
              <w:rPr>
                <w:rFonts w:ascii="Arial" w:hAnsi="Arial"/>
                <w:color w:val="444444"/>
                <w:sz w:val="20"/>
              </w:rPr>
              <w:t>Board of Intermediate Education, Islamabad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color w:val="888888"/>
                <w:sz w:val="20"/>
              </w:rPr>
              <w:t>Karachi, Pakistan</w:t>
            </w:r>
          </w:p>
        </w:tc>
      </w:tr>
    </w:tbl>
    <w:p>
      <w:pPr>
        <w:spacing w:before="160" w:after="60"/>
        <w:shd w:val="clear" w:color="auto" w:fill="2C2C2C"/>
      </w:pPr>
      <w:r>
        <w:rPr>
          <w:rFonts w:ascii="Arial" w:hAnsi="Arial"/>
          <w:b/>
          <w:color w:val="FFFFFF"/>
          <w:sz w:val="22"/>
        </w:rPr>
        <w:t xml:space="preserve"> 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C2C2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Personal Skills</w:t>
            </w:r>
          </w:p>
        </w:tc>
        <w:tc>
          <w:tcPr>
            <w:tcW w:type="dxa" w:w="4986"/>
            <w:shd w:val="clear" w:color="auto" w:fill="2C2C2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Technical Skills</w:t>
            </w:r>
          </w:p>
        </w:tc>
      </w:tr>
      <w:tr>
        <w:tc>
          <w:tcPr>
            <w:tcW w:type="dxa" w:w="4986"/>
            <w:shd w:val="clear" w:color="auto" w:fill="F7F7F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color w:val="444444"/>
                <w:sz w:val="20"/>
              </w:rPr>
              <w:t xml:space="preserve">  Creative thinking &amp; visual sense</w:t>
            </w:r>
          </w:p>
          <w:p>
            <w:r>
              <w:rPr>
                <w:rFonts w:ascii="Arial" w:hAnsi="Arial"/>
                <w:color w:val="444444"/>
                <w:sz w:val="20"/>
              </w:rPr>
              <w:t xml:space="preserve">  Attention to detail</w:t>
            </w:r>
          </w:p>
          <w:p>
            <w:r>
              <w:rPr>
                <w:rFonts w:ascii="Arial" w:hAnsi="Arial"/>
                <w:color w:val="444444"/>
                <w:sz w:val="20"/>
              </w:rPr>
              <w:t xml:space="preserve">  Quick learner</w:t>
            </w:r>
          </w:p>
          <w:p>
            <w:r>
              <w:rPr>
                <w:rFonts w:ascii="Arial" w:hAnsi="Arial"/>
                <w:color w:val="444444"/>
                <w:sz w:val="20"/>
              </w:rPr>
              <w:t xml:space="preserve">  Time management</w:t>
            </w:r>
          </w:p>
        </w:tc>
        <w:tc>
          <w:tcPr>
            <w:tcW w:type="dxa" w:w="4986"/>
            <w:shd w:val="clear" w:color="auto" w:fill="F7F7F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color w:val="444444"/>
                <w:sz w:val="20"/>
              </w:rPr>
              <w:t xml:space="preserve">  Video Editing</w:t>
            </w:r>
          </w:p>
          <w:p>
            <w:r>
              <w:rPr>
                <w:rFonts w:ascii="Arial" w:hAnsi="Arial"/>
                <w:color w:val="444444"/>
                <w:sz w:val="20"/>
              </w:rPr>
              <w:t xml:space="preserve">  Content Creation</w:t>
            </w:r>
          </w:p>
          <w:p>
            <w:r>
              <w:rPr>
                <w:rFonts w:ascii="Arial" w:hAnsi="Arial"/>
                <w:color w:val="444444"/>
                <w:sz w:val="20"/>
              </w:rPr>
              <w:t xml:space="preserve">  Python</w:t>
            </w:r>
          </w:p>
          <w:p>
            <w:r>
              <w:rPr>
                <w:rFonts w:ascii="Arial" w:hAnsi="Arial"/>
                <w:color w:val="444444"/>
                <w:sz w:val="20"/>
              </w:rPr>
              <w:t xml:space="preserve">  Frontend Development (HTML &amp; CSS)</w:t>
            </w:r>
          </w:p>
          <w:p>
            <w:r>
              <w:rPr>
                <w:rFonts w:ascii="Arial" w:hAnsi="Arial"/>
                <w:color w:val="444444"/>
                <w:sz w:val="20"/>
              </w:rPr>
              <w:t xml:space="preserve">  Animation</w:t>
            </w:r>
          </w:p>
          <w:p>
            <w:r>
              <w:rPr>
                <w:rFonts w:ascii="Arial" w:hAnsi="Arial"/>
                <w:color w:val="444444"/>
                <w:sz w:val="20"/>
              </w:rPr>
              <w:t xml:space="preserve">  Basic JavaScript</w:t>
            </w:r>
          </w:p>
        </w:tc>
      </w:tr>
    </w:tbl>
    <w:p>
      <w:pPr>
        <w:spacing w:before="160" w:after="60"/>
        <w:shd w:val="clear" w:color="auto" w:fill="2C2C2C"/>
      </w:pPr>
      <w:r>
        <w:rPr>
          <w:rFonts w:ascii="Arial" w:hAnsi="Arial"/>
          <w:b/>
          <w:color w:val="FFFFFF"/>
          <w:sz w:val="22"/>
        </w:rPr>
        <w:t xml:space="preserve">  CERTIFICATIONS &amp; ACHIEVEMENTS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7F7F7"/>
          </w:tcPr>
          <w:p>
            <w:pPr>
              <w:spacing w:before="60" w:after="60"/>
              <w:ind w:left="170"/>
            </w:pPr>
            <w:r>
              <w:rPr>
                <w:rFonts w:ascii="Arial" w:hAnsi="Arial"/>
                <w:b/>
                <w:color w:val="1A1A1A"/>
                <w:sz w:val="20"/>
              </w:rPr>
              <w:t>Python Programming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7F7F7"/>
          </w:tcPr>
          <w:p>
            <w:pPr>
              <w:spacing w:before="60" w:after="60"/>
              <w:jc w:val="right"/>
            </w:pPr>
            <w:r>
              <w:rPr>
                <w:rFonts w:ascii="Arial" w:hAnsi="Arial"/>
                <w:color w:val="888888"/>
                <w:sz w:val="20"/>
              </w:rPr>
              <w:t>Udemy  |  Online Certificate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>
            <w:pPr>
              <w:spacing w:before="60" w:after="60"/>
              <w:ind w:left="170"/>
            </w:pPr>
            <w:r>
              <w:rPr>
                <w:rFonts w:ascii="Arial" w:hAnsi="Arial"/>
                <w:b/>
                <w:color w:val="1A1A1A"/>
                <w:sz w:val="20"/>
              </w:rPr>
              <w:t>English Language Course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Arial" w:hAnsi="Arial"/>
                <w:color w:val="888888"/>
                <w:sz w:val="20"/>
              </w:rPr>
              <w:t>Udemy  |  Online Certificate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7F7F7"/>
          </w:tcPr>
          <w:p>
            <w:pPr>
              <w:spacing w:before="60" w:after="60"/>
              <w:ind w:left="170"/>
            </w:pPr>
            <w:r>
              <w:rPr>
                <w:rFonts w:ascii="Arial" w:hAnsi="Arial"/>
                <w:b/>
                <w:color w:val="1A1A1A"/>
                <w:sz w:val="20"/>
              </w:rPr>
              <w:t>Badminton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7F7F7"/>
          </w:tcPr>
          <w:p>
            <w:pPr>
              <w:spacing w:before="60" w:after="60"/>
              <w:jc w:val="right"/>
            </w:pPr>
            <w:r>
              <w:rPr>
                <w:rFonts w:ascii="Arial" w:hAnsi="Arial"/>
                <w:color w:val="888888"/>
                <w:sz w:val="20"/>
              </w:rPr>
              <w:t>District Level  |  Sports Achievement</w:t>
            </w:r>
          </w:p>
        </w:tc>
      </w:tr>
    </w:tbl>
    <w:p>
      <w:pPr>
        <w:spacing w:before="160" w:after="60"/>
        <w:shd w:val="clear" w:color="auto" w:fill="2C2C2C"/>
      </w:pPr>
      <w:r>
        <w:rPr>
          <w:rFonts w:ascii="Arial" w:hAnsi="Arial"/>
          <w:b/>
          <w:color w:val="FFFFFF"/>
          <w:sz w:val="22"/>
        </w:rPr>
        <w:t xml:space="preserve">  HOBBIES &amp; INTERESTS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7F7F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/>
              <w:ind w:left="113"/>
            </w:pPr>
            <w:r>
              <w:rPr>
                <w:rFonts w:ascii="Arial" w:hAnsi="Arial"/>
                <w:b/>
                <w:color w:val="1A1A1A"/>
                <w:sz w:val="20"/>
              </w:rPr>
              <w:t>Photography</w:t>
            </w:r>
          </w:p>
          <w:p>
            <w:pPr>
              <w:spacing w:after="80"/>
              <w:ind w:left="113"/>
            </w:pPr>
            <w:r>
              <w:rPr>
                <w:rFonts w:ascii="Arial" w:hAnsi="Arial"/>
                <w:color w:val="888888"/>
                <w:sz w:val="18"/>
              </w:rPr>
              <w:t>Capturing moments and exploring visual storytelling</w:t>
            </w:r>
          </w:p>
        </w:tc>
        <w:tc>
          <w:tcPr>
            <w:tcW w:type="dxa" w:w="4986"/>
            <w:shd w:val="clear" w:color="auto" w:fill="F7F7F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/>
              <w:ind w:left="113"/>
            </w:pPr>
            <w:r>
              <w:rPr>
                <w:rFonts w:ascii="Arial" w:hAnsi="Arial"/>
                <w:b/>
                <w:color w:val="1A1A1A"/>
                <w:sz w:val="20"/>
              </w:rPr>
              <w:t>Social Media &amp; Content Creation</w:t>
            </w:r>
          </w:p>
          <w:p>
            <w:pPr>
              <w:spacing w:after="80"/>
              <w:ind w:left="113"/>
            </w:pPr>
            <w:r>
              <w:rPr>
                <w:rFonts w:ascii="Arial" w:hAnsi="Arial"/>
                <w:color w:val="888888"/>
                <w:sz w:val="18"/>
              </w:rPr>
              <w:t>Creating engaging content and exploring digital trends</w:t>
            </w:r>
          </w:p>
        </w:tc>
      </w:tr>
      <w:tr>
        <w:tc>
          <w:tcPr>
            <w:tcW w:type="dxa" w:w="4986"/>
            <w:shd w:val="clear" w:color="auto" w:fill="F7F7F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/>
              <w:ind w:left="113"/>
            </w:pPr>
            <w:r>
              <w:rPr>
                <w:rFonts w:ascii="Arial" w:hAnsi="Arial"/>
                <w:b/>
                <w:color w:val="1A1A1A"/>
                <w:sz w:val="20"/>
              </w:rPr>
              <w:t>Traveling</w:t>
            </w:r>
          </w:p>
          <w:p>
            <w:pPr>
              <w:spacing w:after="80"/>
              <w:ind w:left="113"/>
            </w:pPr>
            <w:r>
              <w:rPr>
                <w:rFonts w:ascii="Arial" w:hAnsi="Arial"/>
                <w:color w:val="888888"/>
                <w:sz w:val="18"/>
              </w:rPr>
              <w:t>Exploring new places and experiencing different cultures</w:t>
            </w:r>
          </w:p>
        </w:tc>
        <w:tc>
          <w:tcPr>
            <w:tcW w:type="dxa" w:w="4986"/>
            <w:shd w:val="clear" w:color="auto" w:fill="F7F7F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/>
              <w:ind w:left="113"/>
            </w:pPr>
            <w:r>
              <w:rPr>
                <w:rFonts w:ascii="Arial" w:hAnsi="Arial"/>
                <w:b/>
                <w:color w:val="1A1A1A"/>
                <w:sz w:val="20"/>
              </w:rPr>
              <w:t>Reading</w:t>
            </w:r>
          </w:p>
          <w:p>
            <w:pPr>
              <w:spacing w:after="80"/>
              <w:ind w:left="113"/>
            </w:pPr>
            <w:r>
              <w:rPr>
                <w:rFonts w:ascii="Arial" w:hAnsi="Arial"/>
                <w:color w:val="888888"/>
                <w:sz w:val="18"/>
              </w:rPr>
              <w:t>Expanding knowledge through books and articles</w:t>
            </w:r>
          </w:p>
        </w:tc>
      </w:tr>
    </w:tbl>
    <w:p>
      <w:pPr>
        <w:spacing w:before="160" w:after="60"/>
        <w:shd w:val="clear" w:color="auto" w:fill="2C2C2C"/>
      </w:pPr>
      <w:r>
        <w:rPr>
          <w:rFonts w:ascii="Arial" w:hAnsi="Arial"/>
          <w:b/>
          <w:color w:val="FFFFFF"/>
          <w:sz w:val="22"/>
        </w:rPr>
        <w:t xml:space="preserve">  LANGUAGES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0F0"/>
          </w:tcPr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0"/>
              </w:rPr>
              <w:t>Urdu</w:t>
              <w:br/>
            </w:r>
            <w:r>
              <w:rPr>
                <w:rFonts w:ascii="Arial" w:hAnsi="Arial"/>
                <w:color w:val="888888"/>
                <w:sz w:val="18"/>
              </w:rPr>
              <w:t>Native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0F0"/>
          </w:tcPr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0"/>
              </w:rPr>
              <w:t>English</w:t>
              <w:br/>
            </w:r>
            <w:r>
              <w:rPr>
                <w:rFonts w:ascii="Arial" w:hAnsi="Arial"/>
                <w:color w:val="888888"/>
                <w:sz w:val="18"/>
              </w:rPr>
              <w:t>Intermediate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8"/>
        </w:rPr>
        <w:t>hoorix786@gmail.com  |  03101171783  |  Karachi, Pakistan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